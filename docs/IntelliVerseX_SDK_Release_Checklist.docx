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</w:rPr>
        <w:t>IntelliVerseX SDK — Release Checklist</w:t>
      </w:r>
    </w:p>
    <w:p>
      <w:pPr>
        <w:jc w:val="center"/>
      </w:pPr>
      <w:r>
        <w:rPr>
          <w:color w:val="666666"/>
          <w:sz w:val="24"/>
        </w:rPr>
        <w:t>Version 5.1.0  •  March 2026  •  8 Platform SDKs  •  17 Distribution Channels</w:t>
      </w:r>
    </w:p>
    <w:p/>
    <w:p>
      <w:pPr>
        <w:pStyle w:val="Heading1"/>
      </w:pPr>
      <w:r>
        <w:t>Platform Readiness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Platform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Language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Readiness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Tests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Examples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Unity / .NET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C#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93%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EditMode + PlayMode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 categories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Production Ready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JavaScript / 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TypeScript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92%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12 vitest tests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Browser + Node.js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Production Ready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Unreal Engine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C++ / Blueprints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91%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Example GameMode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ExampleGameMode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Production Ready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Godot Engine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GDScript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91%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25 GUT tests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basic_example.gd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Production Ready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C / C++ Native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C++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91%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14 assert tests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main.cpp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Production Ready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Java / Android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Java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91%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 JUnit 5 tests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BasicExample.java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Production Ready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Defold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Lua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15 tests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basic_example.lua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Production Ready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Cocos2d-x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C++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Manual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ExampleScene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Production Ready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Flutter / Dart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Dart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Not Started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Web3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TypeScript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Not Started</w:t>
            </w:r>
          </w:p>
        </w:tc>
      </w:tr>
    </w:tbl>
    <w:p/>
    <w:p>
      <w:pPr>
        <w:pStyle w:val="Heading1"/>
      </w:pPr>
      <w:r>
        <w:rPr>
          <w:color w:val="1B7A2B"/>
        </w:rPr>
        <w:t>Phase 1 — Ship Now (Week of Mar 10)</w:t>
      </w:r>
    </w:p>
    <w:p>
      <w:pPr>
        <w:pStyle w:val="Heading2"/>
      </w:pPr>
      <w:r>
        <w:rPr>
          <w:color w:val="333333"/>
        </w:rPr>
        <w:t>1. GitHub Releases — All 8 SDKs</w:t>
      </w:r>
    </w:p>
    <w:p>
      <w:pPr>
        <w:pStyle w:val="ListBullet"/>
      </w:pPr>
      <w:r>
        <w:rPr>
          <w:sz w:val="22"/>
        </w:rPr>
        <w:t>☐  Clean up repo — remove .bak files and build artifacts</w:t>
      </w:r>
    </w:p>
    <w:p>
      <w:pPr>
        <w:pStyle w:val="ListBullet"/>
      </w:pPr>
      <w:r>
        <w:rPr>
          <w:sz w:val="22"/>
        </w:rPr>
        <w:t>☐  Add license headers to all source files</w:t>
      </w:r>
    </w:p>
    <w:p>
      <w:pPr>
        <w:pStyle w:val="ListBullet"/>
      </w:pPr>
      <w:r>
        <w:rPr>
          <w:sz w:val="22"/>
        </w:rPr>
        <w:t>☐  Write CHANGELOG.md</w:t>
      </w:r>
    </w:p>
    <w:p>
      <w:pPr>
        <w:pStyle w:val="ListBullet"/>
      </w:pPr>
      <w:r>
        <w:rPr>
          <w:sz w:val="22"/>
        </w:rPr>
        <w:t>☐  Create release tags (v5.1.0) per SDK</w:t>
      </w:r>
    </w:p>
    <w:p>
      <w:pPr>
        <w:pStyle w:val="ListBullet"/>
      </w:pPr>
      <w:r>
        <w:rPr>
          <w:sz w:val="22"/>
        </w:rPr>
        <w:t>☐  Attach platform-specific zip bundles to release</w:t>
      </w:r>
    </w:p>
    <w:p>
      <w:pPr>
        <w:pStyle w:val="Heading2"/>
      </w:pPr>
      <w:r>
        <w:rPr>
          <w:color w:val="333333"/>
        </w:rPr>
        <w:t>2. Unity Asset Store — Unity / .NET (93%)</w:t>
      </w:r>
    </w:p>
    <w:p>
      <w:pPr>
        <w:pStyle w:val="ListBullet"/>
      </w:pPr>
      <w:r>
        <w:rPr>
          <w:sz w:val="22"/>
        </w:rPr>
        <w:t>☐  Set up Asset Store Publisher account</w:t>
      </w:r>
    </w:p>
    <w:p>
      <w:pPr>
        <w:pStyle w:val="ListBullet"/>
      </w:pPr>
      <w:r>
        <w:rPr>
          <w:sz w:val="22"/>
        </w:rPr>
        <w:t>☐  Prepare 5+ screenshots and key art</w:t>
      </w:r>
    </w:p>
    <w:p>
      <w:pPr>
        <w:pStyle w:val="ListBullet"/>
      </w:pPr>
      <w:r>
        <w:rPr>
          <w:sz w:val="22"/>
        </w:rPr>
        <w:t>☐  Record demo video (2–3 min)</w:t>
      </w:r>
    </w:p>
    <w:p>
      <w:pPr>
        <w:pStyle w:val="ListBullet"/>
      </w:pPr>
      <w:r>
        <w:rPr>
          <w:sz w:val="22"/>
        </w:rPr>
        <w:t>☐  Write store listing copy (description, features, requirements)</w:t>
      </w:r>
    </w:p>
    <w:p>
      <w:pPr>
        <w:pStyle w:val="ListBullet"/>
      </w:pPr>
      <w:r>
        <w:rPr>
          <w:sz w:val="22"/>
        </w:rPr>
        <w:t>☐  Submit for review</w:t>
      </w:r>
    </w:p>
    <w:p>
      <w:pPr>
        <w:pStyle w:val="Heading2"/>
      </w:pPr>
      <w:r>
        <w:rPr>
          <w:color w:val="333333"/>
        </w:rPr>
        <w:t>3. npm Registry — JavaScript / TypeScript (92%)</w:t>
      </w:r>
    </w:p>
    <w:p>
      <w:pPr>
        <w:pStyle w:val="ListBullet"/>
      </w:pPr>
      <w:r>
        <w:rPr>
          <w:sz w:val="22"/>
        </w:rPr>
        <w:t>☐  Set up npm account / org (@intelliversex)</w:t>
      </w:r>
    </w:p>
    <w:p>
      <w:pPr>
        <w:pStyle w:val="ListBullet"/>
      </w:pPr>
      <w:r>
        <w:rPr>
          <w:sz w:val="22"/>
        </w:rPr>
        <w:t>☐  Run npm publish --dry-run to validate package</w:t>
      </w:r>
    </w:p>
    <w:p>
      <w:pPr>
        <w:pStyle w:val="ListBullet"/>
      </w:pPr>
      <w:r>
        <w:rPr>
          <w:sz w:val="22"/>
        </w:rPr>
        <w:t>☐  Optimize bundle size</w:t>
      </w:r>
    </w:p>
    <w:p>
      <w:pPr>
        <w:pStyle w:val="ListBullet"/>
      </w:pPr>
      <w:r>
        <w:rPr>
          <w:sz w:val="22"/>
        </w:rPr>
        <w:t>☐  Publish @intelliversex/sdk</w:t>
      </w:r>
    </w:p>
    <w:p>
      <w:pPr>
        <w:pStyle w:val="Heading2"/>
      </w:pPr>
      <w:r>
        <w:rPr>
          <w:color w:val="333333"/>
        </w:rPr>
        <w:t>4. Nakama Community — All Platforms</w:t>
      </w:r>
    </w:p>
    <w:p>
      <w:pPr>
        <w:pStyle w:val="ListBullet"/>
      </w:pPr>
      <w:r>
        <w:rPr>
          <w:sz w:val="22"/>
        </w:rPr>
        <w:t>☐  Write showcase post for Nakama forum</w:t>
      </w:r>
    </w:p>
    <w:p>
      <w:pPr>
        <w:pStyle w:val="ListBullet"/>
      </w:pPr>
      <w:r>
        <w:rPr>
          <w:sz w:val="22"/>
        </w:rPr>
        <w:t>☐  Prepare sample Nakama server configs</w:t>
      </w:r>
    </w:p>
    <w:p>
      <w:pPr>
        <w:pStyle w:val="ListBullet"/>
      </w:pPr>
      <w:r>
        <w:rPr>
          <w:sz w:val="22"/>
        </w:rPr>
        <w:t>☐  Submit as community plugin</w:t>
      </w:r>
    </w:p>
    <w:p>
      <w:pPr>
        <w:pStyle w:val="Heading2"/>
      </w:pPr>
      <w:r>
        <w:rPr>
          <w:color w:val="333333"/>
        </w:rPr>
        <w:t>5. Reddit / Indie Communities — All Platforms</w:t>
      </w:r>
    </w:p>
    <w:p>
      <w:pPr>
        <w:pStyle w:val="ListBullet"/>
      </w:pPr>
      <w:r>
        <w:rPr>
          <w:sz w:val="22"/>
        </w:rPr>
        <w:t>☐  Write launch posts for r/gamedev, r/unity3d, r/godot, r/indiegames</w:t>
      </w:r>
    </w:p>
    <w:p>
      <w:pPr>
        <w:pStyle w:val="ListBullet"/>
      </w:pPr>
      <w:r>
        <w:rPr>
          <w:sz w:val="22"/>
        </w:rPr>
        <w:t>☐  Prepare screenshots and GIFs</w:t>
      </w:r>
    </w:p>
    <w:p>
      <w:pPr>
        <w:pStyle w:val="ListBullet"/>
      </w:pPr>
      <w:r>
        <w:rPr>
          <w:sz w:val="22"/>
        </w:rPr>
        <w:t>☐  Schedule posts for optimal timing</w:t>
      </w:r>
    </w:p>
    <w:p>
      <w:pPr>
        <w:pStyle w:val="Heading1"/>
      </w:pPr>
      <w:r>
        <w:rPr>
          <w:color w:val="0D47A1"/>
        </w:rPr>
        <w:t>Phase 2 — Fast Follow (Weeks 3–4)</w:t>
      </w:r>
    </w:p>
    <w:p>
      <w:pPr>
        <w:pStyle w:val="Heading2"/>
      </w:pPr>
      <w:r>
        <w:rPr>
          <w:color w:val="333333"/>
        </w:rPr>
        <w:t>6. OpenUPM — Unity / .NET (93%)</w:t>
      </w:r>
    </w:p>
    <w:p>
      <w:pPr>
        <w:pStyle w:val="ListBullet"/>
      </w:pPr>
      <w:r>
        <w:rPr>
          <w:sz w:val="22"/>
        </w:rPr>
        <w:t>☐  Register package on openupm.com</w:t>
      </w:r>
    </w:p>
    <w:p>
      <w:pPr>
        <w:pStyle w:val="ListBullet"/>
      </w:pPr>
      <w:r>
        <w:rPr>
          <w:sz w:val="22"/>
        </w:rPr>
        <w:t>☐  Verify openupm add com.intelliversex.sdk install flow</w:t>
      </w:r>
    </w:p>
    <w:p>
      <w:pPr>
        <w:pStyle w:val="ListBullet"/>
      </w:pPr>
      <w:r>
        <w:rPr>
          <w:sz w:val="22"/>
        </w:rPr>
        <w:t>☐  Add install badge to README</w:t>
      </w:r>
    </w:p>
    <w:p>
      <w:pPr>
        <w:pStyle w:val="Heading2"/>
      </w:pPr>
      <w:r>
        <w:rPr>
          <w:color w:val="333333"/>
        </w:rPr>
        <w:t>7. Unreal Marketplace — Unreal Engine (91%)</w:t>
      </w:r>
    </w:p>
    <w:p>
      <w:pPr>
        <w:pStyle w:val="ListBullet"/>
      </w:pPr>
      <w:r>
        <w:rPr>
          <w:sz w:val="22"/>
        </w:rPr>
        <w:t>☐  Set up Epic Marketplace seller account</w:t>
      </w:r>
    </w:p>
    <w:p>
      <w:pPr>
        <w:pStyle w:val="ListBullet"/>
      </w:pPr>
      <w:r>
        <w:rPr>
          <w:sz w:val="22"/>
        </w:rPr>
        <w:t>☐  Build-test plugin against real UE 5.3 / 5.4</w:t>
      </w:r>
    </w:p>
    <w:p>
      <w:pPr>
        <w:pStyle w:val="ListBullet"/>
      </w:pPr>
      <w:r>
        <w:rPr>
          <w:sz w:val="22"/>
        </w:rPr>
        <w:t>☐  Package plugin per marketplace guidelines</w:t>
      </w:r>
    </w:p>
    <w:p>
      <w:pPr>
        <w:pStyle w:val="ListBullet"/>
      </w:pPr>
      <w:r>
        <w:rPr>
          <w:sz w:val="22"/>
        </w:rPr>
        <w:t>☐  Prepare marketplace listing (icon, screenshots, description)</w:t>
      </w:r>
    </w:p>
    <w:p>
      <w:pPr>
        <w:pStyle w:val="ListBullet"/>
      </w:pPr>
      <w:r>
        <w:rPr>
          <w:sz w:val="22"/>
        </w:rPr>
        <w:t>☐  Submit for review</w:t>
      </w:r>
    </w:p>
    <w:p>
      <w:pPr>
        <w:pStyle w:val="Heading2"/>
      </w:pPr>
      <w:r>
        <w:rPr>
          <w:color w:val="333333"/>
        </w:rPr>
        <w:t>8. Godot Asset Library — Godot Engine (91%)</w:t>
      </w:r>
    </w:p>
    <w:p>
      <w:pPr>
        <w:pStyle w:val="ListBullet"/>
      </w:pPr>
      <w:r>
        <w:rPr>
          <w:sz w:val="22"/>
        </w:rPr>
        <w:t>☐  Build-test addon against Godot 4.2+</w:t>
      </w:r>
    </w:p>
    <w:p>
      <w:pPr>
        <w:pStyle w:val="ListBullet"/>
      </w:pPr>
      <w:r>
        <w:rPr>
          <w:sz w:val="22"/>
        </w:rPr>
        <w:t>☐  Submit to Godot Asset Library</w:t>
      </w:r>
    </w:p>
    <w:p>
      <w:pPr>
        <w:pStyle w:val="ListBullet"/>
      </w:pPr>
      <w:r>
        <w:rPr>
          <w:sz w:val="22"/>
        </w:rPr>
        <w:t>☐  Verify install via AssetLib browser</w:t>
      </w:r>
    </w:p>
    <w:p>
      <w:pPr>
        <w:pStyle w:val="Heading2"/>
      </w:pPr>
      <w:r>
        <w:rPr>
          <w:color w:val="333333"/>
        </w:rPr>
        <w:t>9. Maven Central — Java / Android (91%)</w:t>
      </w:r>
    </w:p>
    <w:p>
      <w:pPr>
        <w:pStyle w:val="ListBullet"/>
      </w:pPr>
      <w:r>
        <w:rPr>
          <w:sz w:val="22"/>
        </w:rPr>
        <w:t>☐  Set up Sonatype OSSRH account</w:t>
      </w:r>
    </w:p>
    <w:p>
      <w:pPr>
        <w:pStyle w:val="ListBullet"/>
      </w:pPr>
      <w:r>
        <w:rPr>
          <w:sz w:val="22"/>
        </w:rPr>
        <w:t>☐  Generate GPG signing key</w:t>
      </w:r>
    </w:p>
    <w:p>
      <w:pPr>
        <w:pStyle w:val="ListBullet"/>
      </w:pPr>
      <w:r>
        <w:rPr>
          <w:sz w:val="22"/>
        </w:rPr>
        <w:t>☐  Configure Gradle maven-publish plugin</w:t>
      </w:r>
    </w:p>
    <w:p>
      <w:pPr>
        <w:pStyle w:val="ListBullet"/>
      </w:pPr>
      <w:r>
        <w:rPr>
          <w:sz w:val="22"/>
        </w:rPr>
        <w:t>☐  Publish com.intelliversex:sdk</w:t>
      </w:r>
    </w:p>
    <w:p>
      <w:pPr>
        <w:pStyle w:val="Heading2"/>
      </w:pPr>
      <w:r>
        <w:rPr>
          <w:color w:val="333333"/>
        </w:rPr>
        <w:t>10. Itch.io Tools — All Platforms</w:t>
      </w:r>
    </w:p>
    <w:p>
      <w:pPr>
        <w:pStyle w:val="ListBullet"/>
      </w:pPr>
      <w:r>
        <w:rPr>
          <w:sz w:val="22"/>
        </w:rPr>
        <w:t>☐  Create itch.io developer page</w:t>
      </w:r>
    </w:p>
    <w:p>
      <w:pPr>
        <w:pStyle w:val="ListBullet"/>
      </w:pPr>
      <w:r>
        <w:rPr>
          <w:sz w:val="22"/>
        </w:rPr>
        <w:t>☐  Package per-platform SDK bundles (zip)</w:t>
      </w:r>
    </w:p>
    <w:p>
      <w:pPr>
        <w:pStyle w:val="ListBullet"/>
      </w:pPr>
      <w:r>
        <w:rPr>
          <w:sz w:val="22"/>
        </w:rPr>
        <w:t>☐  Write itch.io page (screenshots, description, docs links)</w:t>
      </w:r>
    </w:p>
    <w:p>
      <w:pPr>
        <w:pStyle w:val="Heading2"/>
      </w:pPr>
      <w:r>
        <w:rPr>
          <w:color w:val="333333"/>
        </w:rPr>
        <w:t>11. Developer Portal — All Platforms</w:t>
      </w:r>
    </w:p>
    <w:p>
      <w:pPr>
        <w:pStyle w:val="ListBullet"/>
      </w:pPr>
      <w:r>
        <w:rPr>
          <w:sz w:val="22"/>
        </w:rPr>
        <w:t>☐  Build developer.intelliversex.com</w:t>
      </w:r>
    </w:p>
    <w:p>
      <w:pPr>
        <w:pStyle w:val="ListBullet"/>
      </w:pPr>
      <w:r>
        <w:rPr>
          <w:sz w:val="22"/>
        </w:rPr>
        <w:t>☐  SDK downloads page per platform</w:t>
      </w:r>
    </w:p>
    <w:p>
      <w:pPr>
        <w:pStyle w:val="ListBullet"/>
      </w:pPr>
      <w:r>
        <w:rPr>
          <w:sz w:val="22"/>
        </w:rPr>
        <w:t>☐  API documentation (auto-generated)</w:t>
      </w:r>
    </w:p>
    <w:p>
      <w:pPr>
        <w:pStyle w:val="ListBullet"/>
      </w:pPr>
      <w:r>
        <w:rPr>
          <w:sz w:val="22"/>
        </w:rPr>
        <w:t>☐  Getting started guides</w:t>
      </w:r>
    </w:p>
    <w:p>
      <w:pPr>
        <w:pStyle w:val="ListBullet"/>
      </w:pPr>
      <w:r>
        <w:rPr>
          <w:sz w:val="22"/>
        </w:rPr>
        <w:t>☐  Dashboard for API keys / project config</w:t>
      </w:r>
    </w:p>
    <w:p>
      <w:pPr>
        <w:pStyle w:val="Heading2"/>
      </w:pPr>
      <w:r>
        <w:rPr>
          <w:color w:val="333333"/>
        </w:rPr>
        <w:t>12. Product Hunt — Developer Portal</w:t>
      </w:r>
    </w:p>
    <w:p>
      <w:pPr>
        <w:pStyle w:val="ListBullet"/>
      </w:pPr>
      <w:r>
        <w:rPr>
          <w:sz w:val="22"/>
        </w:rPr>
        <w:t>☐  Prepare Product Hunt launch page</w:t>
      </w:r>
    </w:p>
    <w:p>
      <w:pPr>
        <w:pStyle w:val="ListBullet"/>
      </w:pPr>
      <w:r>
        <w:rPr>
          <w:sz w:val="22"/>
        </w:rPr>
        <w:t>☐  Screenshots + demo video</w:t>
      </w:r>
    </w:p>
    <w:p>
      <w:pPr>
        <w:pStyle w:val="ListBullet"/>
      </w:pPr>
      <w:r>
        <w:rPr>
          <w:sz w:val="22"/>
        </w:rPr>
        <w:t>☐  Schedule launch day (coordinate with portal launch)</w:t>
      </w:r>
    </w:p>
    <w:p>
      <w:pPr>
        <w:pStyle w:val="Heading1"/>
      </w:pPr>
      <w:r>
        <w:rPr>
          <w:color w:val="E65100"/>
        </w:rPr>
        <w:t>Phase 3 — Expand (Weeks 5–8)</w:t>
      </w:r>
    </w:p>
    <w:p>
      <w:pPr>
        <w:pStyle w:val="Heading2"/>
      </w:pPr>
      <w:r>
        <w:rPr>
          <w:color w:val="333333"/>
        </w:rPr>
        <w:t>13. vcpkg / Conan — C / C++ (91%)</w:t>
      </w:r>
    </w:p>
    <w:p>
      <w:pPr>
        <w:pStyle w:val="ListBullet"/>
      </w:pPr>
      <w:r>
        <w:rPr>
          <w:sz w:val="22"/>
        </w:rPr>
        <w:t>☐  Write vcpkg portfile</w:t>
      </w:r>
    </w:p>
    <w:p>
      <w:pPr>
        <w:pStyle w:val="ListBullet"/>
      </w:pPr>
      <w:r>
        <w:rPr>
          <w:sz w:val="22"/>
        </w:rPr>
        <w:t>☐  Write Conan recipe</w:t>
      </w:r>
    </w:p>
    <w:p>
      <w:pPr>
        <w:pStyle w:val="ListBullet"/>
      </w:pPr>
      <w:r>
        <w:rPr>
          <w:sz w:val="22"/>
        </w:rPr>
        <w:t>☐  Submit PRs to vcpkg-registry / conan-center-index</w:t>
      </w:r>
    </w:p>
    <w:p>
      <w:pPr>
        <w:pStyle w:val="ListBullet"/>
      </w:pPr>
      <w:r>
        <w:rPr>
          <w:sz w:val="22"/>
        </w:rPr>
        <w:t>☐  Verify vcpkg install intelliversex flow</w:t>
      </w:r>
    </w:p>
    <w:p>
      <w:pPr>
        <w:pStyle w:val="Heading2"/>
      </w:pPr>
      <w:r>
        <w:rPr>
          <w:color w:val="333333"/>
        </w:rPr>
        <w:t>14. CodeCanyon — Unity + JS (92%+)</w:t>
      </w:r>
    </w:p>
    <w:p>
      <w:pPr>
        <w:pStyle w:val="ListBullet"/>
      </w:pPr>
      <w:r>
        <w:rPr>
          <w:sz w:val="22"/>
        </w:rPr>
        <w:t>☐  Create premium listing</w:t>
      </w:r>
    </w:p>
    <w:p>
      <w:pPr>
        <w:pStyle w:val="ListBullet"/>
      </w:pPr>
      <w:r>
        <w:rPr>
          <w:sz w:val="22"/>
        </w:rPr>
        <w:t>☐  Prepare documentation package</w:t>
      </w:r>
    </w:p>
    <w:p>
      <w:pPr>
        <w:pStyle w:val="ListBullet"/>
      </w:pPr>
      <w:r>
        <w:rPr>
          <w:sz w:val="22"/>
        </w:rPr>
        <w:t>☐  Record demo video</w:t>
      </w:r>
    </w:p>
    <w:p>
      <w:pPr>
        <w:pStyle w:val="ListBullet"/>
      </w:pPr>
      <w:r>
        <w:rPr>
          <w:sz w:val="22"/>
        </w:rPr>
        <w:t>☐  Submit for review</w:t>
      </w:r>
    </w:p>
    <w:p>
      <w:pPr>
        <w:pStyle w:val="Heading2"/>
      </w:pPr>
      <w:r>
        <w:rPr>
          <w:color w:val="333333"/>
        </w:rPr>
        <w:t>15. GameDev Market — Unity + Unreal (91%+)</w:t>
      </w:r>
    </w:p>
    <w:p>
      <w:pPr>
        <w:pStyle w:val="ListBullet"/>
      </w:pPr>
      <w:r>
        <w:rPr>
          <w:sz w:val="22"/>
        </w:rPr>
        <w:t>☐  Create seller account</w:t>
      </w:r>
    </w:p>
    <w:p>
      <w:pPr>
        <w:pStyle w:val="ListBullet"/>
      </w:pPr>
      <w:r>
        <w:rPr>
          <w:sz w:val="22"/>
        </w:rPr>
        <w:t>☐  Prepare listing (screenshots, description)</w:t>
      </w:r>
    </w:p>
    <w:p>
      <w:pPr>
        <w:pStyle w:val="ListBullet"/>
      </w:pPr>
      <w:r>
        <w:rPr>
          <w:sz w:val="22"/>
        </w:rPr>
        <w:t>☐  Submit packages</w:t>
      </w:r>
    </w:p>
    <w:p>
      <w:pPr>
        <w:pStyle w:val="Heading1"/>
      </w:pPr>
      <w:r>
        <w:rPr>
          <w:color w:val="6A1B9A"/>
        </w:rPr>
        <w:t>Phase 4 — Future</w:t>
      </w:r>
    </w:p>
    <w:p>
      <w:pPr>
        <w:pStyle w:val="Heading2"/>
      </w:pPr>
      <w:r>
        <w:rPr>
          <w:color w:val="333333"/>
        </w:rPr>
        <w:t>16. Pub.dev — Flutter / Dart (0% — needs new SDK)</w:t>
      </w:r>
    </w:p>
    <w:p>
      <w:pPr>
        <w:pStyle w:val="ListBullet"/>
      </w:pPr>
      <w:r>
        <w:rPr>
          <w:sz w:val="22"/>
        </w:rPr>
        <w:t>☐  Build Flutter SDK from scratch</w:t>
      </w:r>
    </w:p>
    <w:p>
      <w:pPr>
        <w:pStyle w:val="ListBullet"/>
      </w:pPr>
      <w:r>
        <w:rPr>
          <w:sz w:val="22"/>
        </w:rPr>
        <w:t>☐  Integrate with nakama-dart client</w:t>
      </w:r>
    </w:p>
    <w:p>
      <w:pPr>
        <w:pStyle w:val="ListBullet"/>
      </w:pPr>
      <w:r>
        <w:rPr>
          <w:sz w:val="22"/>
        </w:rPr>
        <w:t>☐  Write tests and examples</w:t>
      </w:r>
    </w:p>
    <w:p>
      <w:pPr>
        <w:pStyle w:val="ListBullet"/>
      </w:pPr>
      <w:r>
        <w:rPr>
          <w:sz w:val="22"/>
        </w:rPr>
        <w:t>☐  Publish to pub.dev</w:t>
      </w:r>
    </w:p>
    <w:p>
      <w:pPr>
        <w:pStyle w:val="Heading2"/>
      </w:pPr>
      <w:r>
        <w:rPr>
          <w:color w:val="333333"/>
        </w:rPr>
        <w:t>17. Web3 Platforms — JavaScript (0% — needs backend)</w:t>
      </w:r>
    </w:p>
    <w:p>
      <w:pPr>
        <w:pStyle w:val="ListBullet"/>
      </w:pPr>
      <w:r>
        <w:rPr>
          <w:sz w:val="22"/>
        </w:rPr>
        <w:t>☐  Build token/NFT reward integration</w:t>
      </w:r>
    </w:p>
    <w:p>
      <w:pPr>
        <w:pStyle w:val="ListBullet"/>
      </w:pPr>
      <w:r>
        <w:rPr>
          <w:sz w:val="22"/>
        </w:rPr>
        <w:t>☐  Integrate Thirdweb or Moralis connectors</w:t>
      </w:r>
    </w:p>
    <w:p>
      <w:pPr>
        <w:pStyle w:val="ListBullet"/>
      </w:pPr>
      <w:r>
        <w:rPr>
          <w:sz w:val="22"/>
        </w:rPr>
        <w:t>☐  Build Web3 wallet linking flow</w:t>
      </w:r>
    </w:p>
    <w:p>
      <w:r>
        <w:br w:type="page"/>
      </w:r>
    </w:p>
    <w:p>
      <w:pPr>
        <w:pStyle w:val="Heading1"/>
      </w:pPr>
      <w:r>
        <w:rPr>
          <w:color w:val="333333"/>
        </w:rPr>
        <w:t>Platform Build Verification (Pre-Release)</w:t>
      </w:r>
    </w:p>
    <w:p>
      <w:r>
        <w:rPr>
          <w:i/>
        </w:rPr>
        <w:t>Complete these build tests before submitting to any marketplace: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Build Target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OS Targets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Unity 2023 LTS + Unity 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Windows, Mac, Android, iOS, WebGL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Unreal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UE 5.3 / 5.4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Win64, Mac, Linux, Android, iOS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Godot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Godot 4.2+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Windows, Mac, Linux, Android, iOS, Web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Defold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Defold stable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Windows, Mac, Linux, Android, iOS, Web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Cocos2d-x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Cocos2d-x 4.0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Windows, Mac, Android, iOS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JavaScript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Node 18/20/22 + Browsers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Chrome, Firefox, Safari, Edge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C/C++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CMake 3.14+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Ubuntu, macOS, Windows (MSVC/GCC/Clang)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Java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JDK 11/17/21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Desktop + Android</w:t>
            </w:r>
          </w:p>
        </w:tc>
      </w:tr>
    </w:tbl>
    <w:p/>
    <w:p>
      <w:pPr>
        <w:pStyle w:val="Heading1"/>
      </w:pPr>
      <w:r>
        <w:t>Distribution Channel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Channel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SDK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SDK Ready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Channel Ready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Target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GitHub Releases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All 8 SDKs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90%+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90%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Mar 10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Unity Asset Store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93%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70%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Mar 15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npm Registry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JavaScript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92%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85%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Mar 18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Nakama Community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All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90%+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Mar 12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Reddit / Indie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All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90%+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Mar 15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OpenUPM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93%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60%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Mar 20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Developer Portal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All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90%+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Apr 1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Unreal Marketplace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Unreal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91%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Apr 10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Godot Asset Library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Godot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91%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55%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Apr 5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Itch.io Tools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All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90%+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Apr 1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Maven Central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Java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91%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Apr 15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Product Hunt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Portal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90%+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Apr 15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vcpkg / Conan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C/C++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91%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May 1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CodeCanyon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Unity + JS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92%+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May 1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GameDev Market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Unity + UE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91%+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May 15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Pub.dev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Flutter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May 15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Web3 Platforms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JavaScript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Jun 1</w:t>
            </w:r>
          </w:p>
        </w:tc>
      </w:tr>
    </w:tbl>
    <w:p/>
    <w:p/>
    <w:p>
      <w:pPr>
        <w:jc w:val="center"/>
      </w:pPr>
      <w:r>
        <w:rPr>
          <w:i/>
          <w:color w:val="999999"/>
          <w:sz w:val="18"/>
        </w:rPr>
        <w:t>Generated March 2026 — IntelliVerseX SDK Engineering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