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color w:val="1A1A2E"/>
        </w:rPr>
        <w:t>WebGL Game Distribution — All 41 Platforms</w:t>
      </w:r>
    </w:p>
    <w:p>
      <w:pPr>
        <w:jc w:val="center"/>
      </w:pPr>
      <w:r>
        <w:rPr>
          <w:color w:val="666666"/>
          <w:sz w:val="24"/>
        </w:rPr>
        <w:t>IntelliVerseX SDK-Powered Game  •  March 2026  •  Release Tracker &amp; Checklist</w:t>
      </w:r>
    </w:p>
    <w:p/>
    <w:p>
      <w:pPr>
        <w:pStyle w:val="Heading1"/>
      </w:pPr>
      <w:r>
        <w:rPr>
          <w:color w:val="333333"/>
        </w:rPr>
        <w:t>Platform Summary</w:t>
      </w:r>
    </w:p>
    <w:p>
      <w:r>
        <w:rPr>
          <w:sz w:val="22"/>
        </w:rPr>
        <w:t>41 platforms across 8 tiers where your WebGL/HTML5 game can be released.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Tier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Platforms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Count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Best For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Major Game Portals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traffic, established audience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Distribution Networks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upload → thousands of publishers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Self-Publishing / Indie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control, community building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 / Messaging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Viral growth, social features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App Stores (PWA/TWA)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Mobile reach without native build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Gaming Platforms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Niche communities, casual players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Web3 / Crypto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rewards, NFT integration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Tier 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Embedding / White-Label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 revenue, licensing deals</w:t>
            </w:r>
          </w:p>
        </w:tc>
      </w:tr>
    </w:tbl>
    <w:p/>
    <w:p>
      <w:pPr>
        <w:pStyle w:val="Heading1"/>
      </w:pPr>
      <w:r>
        <w:rPr>
          <w:color w:val="1B7A2B"/>
        </w:rPr>
        <w:t>Tier 1 — Major Game Portals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Monthly Users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SDK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Poki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80M+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 rev 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Poki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CrazyGames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70% ad rev 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CrazyGames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30M+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 rev 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Y8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Newgrounds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Ads + Supporter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5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Kongregate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8M+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Ads + Virtual Goods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Kongregate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6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Addicting Games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 rev 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Armor Games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 rev 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333333"/>
        </w:rPr>
        <w:t>Poki — Checklist</w:t>
      </w:r>
    </w:p>
    <w:p>
      <w:pPr>
        <w:pStyle w:val="ListBullet"/>
      </w:pPr>
      <w:r>
        <w:rPr>
          <w:sz w:val="20"/>
        </w:rPr>
        <w:t>☐  Register developer account at developers.poki.com</w:t>
      </w:r>
    </w:p>
    <w:p>
      <w:pPr>
        <w:pStyle w:val="ListBullet"/>
      </w:pPr>
      <w:r>
        <w:rPr>
          <w:sz w:val="20"/>
        </w:rPr>
        <w:t>☐  Integrate Poki SDK (ad breaks, gameplay tracking)</w:t>
      </w:r>
    </w:p>
    <w:p>
      <w:pPr>
        <w:pStyle w:val="ListBullet"/>
      </w:pPr>
      <w:r>
        <w:rPr>
          <w:sz w:val="20"/>
        </w:rPr>
        <w:t>☐  Submit game for review (curated — quality bar)</w:t>
      </w:r>
    </w:p>
    <w:p>
      <w:pPr>
        <w:pStyle w:val="ListBullet"/>
      </w:pPr>
      <w:r>
        <w:rPr>
          <w:sz w:val="20"/>
        </w:rPr>
        <w:t>☐  Prepare 16:9 screenshots and thumbnail</w:t>
      </w:r>
    </w:p>
    <w:p>
      <w:pPr>
        <w:pStyle w:val="ListBullet"/>
      </w:pPr>
      <w:r>
        <w:rPr>
          <w:sz w:val="20"/>
        </w:rPr>
        <w:t>☐  Test on mobile + desktop browsers</w:t>
      </w:r>
    </w:p>
    <w:p>
      <w:pPr>
        <w:pStyle w:val="ListBullet"/>
      </w:pPr>
      <w:r>
        <w:rPr>
          <w:sz w:val="20"/>
        </w:rPr>
        <w:t>☐  Optimize initial load &lt; 5 MB</w:t>
      </w:r>
    </w:p>
    <w:p>
      <w:pPr>
        <w:pStyle w:val="Heading2"/>
      </w:pPr>
      <w:r>
        <w:rPr>
          <w:color w:val="333333"/>
        </w:rPr>
        <w:t>CrazyGames — Checklist</w:t>
      </w:r>
    </w:p>
    <w:p>
      <w:pPr>
        <w:pStyle w:val="ListBullet"/>
      </w:pPr>
      <w:r>
        <w:rPr>
          <w:sz w:val="20"/>
        </w:rPr>
        <w:t>☐  Register at developer.crazygames.com</w:t>
      </w:r>
    </w:p>
    <w:p>
      <w:pPr>
        <w:pStyle w:val="ListBullet"/>
      </w:pPr>
      <w:r>
        <w:rPr>
          <w:sz w:val="20"/>
        </w:rPr>
        <w:t>☐  Integrate CrazyGames SDK (ads, analytics)</w:t>
      </w:r>
    </w:p>
    <w:p>
      <w:pPr>
        <w:pStyle w:val="ListBullet"/>
      </w:pPr>
      <w:r>
        <w:rPr>
          <w:sz w:val="20"/>
        </w:rPr>
        <w:t>☐  Upload WebGL build as ZIP</w:t>
      </w:r>
    </w:p>
    <w:p>
      <w:pPr>
        <w:pStyle w:val="ListBullet"/>
      </w:pPr>
      <w:r>
        <w:rPr>
          <w:sz w:val="20"/>
        </w:rPr>
        <w:t>☐  Prepare cover image (1200×675) and screenshots</w:t>
      </w:r>
    </w:p>
    <w:p>
      <w:pPr>
        <w:pStyle w:val="ListBullet"/>
      </w:pPr>
      <w:r>
        <w:rPr>
          <w:sz w:val="20"/>
        </w:rPr>
        <w:t>☐  Test on Chrome, Firefox, Safari, Edge</w:t>
      </w:r>
    </w:p>
    <w:p>
      <w:pPr>
        <w:pStyle w:val="ListBullet"/>
      </w:pPr>
      <w:r>
        <w:rPr>
          <w:sz w:val="20"/>
        </w:rPr>
        <w:t>☐  Submit for review</w:t>
      </w:r>
    </w:p>
    <w:p>
      <w:pPr>
        <w:pStyle w:val="Heading2"/>
      </w:pPr>
      <w:r>
        <w:rPr>
          <w:color w:val="333333"/>
        </w:rPr>
        <w:t>Newgrounds — Checklist</w:t>
      </w:r>
    </w:p>
    <w:p>
      <w:pPr>
        <w:pStyle w:val="ListBullet"/>
      </w:pPr>
      <w:r>
        <w:rPr>
          <w:sz w:val="20"/>
        </w:rPr>
        <w:t>☐  Create Newgrounds developer account</w:t>
      </w:r>
    </w:p>
    <w:p>
      <w:pPr>
        <w:pStyle w:val="ListBullet"/>
      </w:pPr>
      <w:r>
        <w:rPr>
          <w:sz w:val="20"/>
        </w:rPr>
        <w:t>☐  Upload HTML5 game (no SDK required)</w:t>
      </w:r>
    </w:p>
    <w:p>
      <w:pPr>
        <w:pStyle w:val="ListBullet"/>
      </w:pPr>
      <w:r>
        <w:rPr>
          <w:sz w:val="20"/>
        </w:rPr>
        <w:t>☐  Add game description, tags, and thumbnail</w:t>
      </w:r>
    </w:p>
    <w:p>
      <w:pPr>
        <w:pStyle w:val="ListBullet"/>
      </w:pPr>
      <w:r>
        <w:rPr>
          <w:sz w:val="20"/>
        </w:rPr>
        <w:t>☐  Engage with community (comments, forums)</w:t>
      </w:r>
    </w:p>
    <w:p>
      <w:pPr>
        <w:pStyle w:val="Heading2"/>
      </w:pPr>
      <w:r>
        <w:rPr>
          <w:color w:val="333333"/>
        </w:rPr>
        <w:t>Y8 / Kongregate / Addicting Games / Armor Games</w:t>
      </w:r>
    </w:p>
    <w:p>
      <w:pPr>
        <w:pStyle w:val="ListBullet"/>
      </w:pPr>
      <w:r>
        <w:rPr>
          <w:sz w:val="20"/>
        </w:rPr>
        <w:t>☐  Register developer accounts on each portal</w:t>
      </w:r>
    </w:p>
    <w:p>
      <w:pPr>
        <w:pStyle w:val="ListBullet"/>
      </w:pPr>
      <w:r>
        <w:rPr>
          <w:sz w:val="20"/>
        </w:rPr>
        <w:t>☐  Upload WebGL build (ZIP or iframe URL)</w:t>
      </w:r>
    </w:p>
    <w:p>
      <w:pPr>
        <w:pStyle w:val="ListBullet"/>
      </w:pPr>
      <w:r>
        <w:rPr>
          <w:sz w:val="20"/>
        </w:rPr>
        <w:t>☐  Integrate portal-specific SDK if required</w:t>
      </w:r>
    </w:p>
    <w:p>
      <w:pPr>
        <w:pStyle w:val="ListBullet"/>
      </w:pPr>
      <w:r>
        <w:rPr>
          <w:sz w:val="20"/>
        </w:rPr>
        <w:t>☐  Prepare assets: thumbnail, screenshots, description</w:t>
      </w:r>
    </w:p>
    <w:p>
      <w:pPr>
        <w:pStyle w:val="ListBullet"/>
      </w:pPr>
      <w:r>
        <w:rPr>
          <w:sz w:val="20"/>
        </w:rPr>
        <w:t>☐  Submit and await review</w:t>
      </w:r>
    </w:p>
    <w:p>
      <w:pPr>
        <w:pStyle w:val="Heading1"/>
      </w:pPr>
      <w:r>
        <w:rPr>
          <w:color w:val="1B7A2B"/>
        </w:rPr>
        <w:t>Tier 2 — Distribution Networks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Reach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SDK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GameDistribution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7,500+ publishers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50% rev 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GD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GameMonetize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3,500+ publishers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45% (90% self-pub)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GM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GamePix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1,000+ publishers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 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GamePix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Softgames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500M+ reach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Rev share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Softgames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P2</w:t>
            </w:r>
          </w:p>
        </w:tc>
      </w:tr>
    </w:tbl>
    <w:p/>
    <w:p>
      <w:pPr>
        <w:pStyle w:val="Heading2"/>
      </w:pPr>
      <w:r>
        <w:rPr>
          <w:color w:val="333333"/>
        </w:rPr>
        <w:t>GameDistribution — Checklist</w:t>
      </w:r>
    </w:p>
    <w:p>
      <w:pPr>
        <w:pStyle w:val="ListBullet"/>
      </w:pPr>
      <w:r>
        <w:rPr>
          <w:sz w:val="20"/>
        </w:rPr>
        <w:t>☐  Register at gamedistribution.com/developers</w:t>
      </w:r>
    </w:p>
    <w:p>
      <w:pPr>
        <w:pStyle w:val="ListBullet"/>
      </w:pPr>
      <w:r>
        <w:rPr>
          <w:sz w:val="20"/>
        </w:rPr>
        <w:t>☐  Integrate GameDistribution SDK (ads, events)</w:t>
      </w:r>
    </w:p>
    <w:p>
      <w:pPr>
        <w:pStyle w:val="ListBullet"/>
      </w:pPr>
      <w:r>
        <w:rPr>
          <w:sz w:val="20"/>
        </w:rPr>
        <w:t>☐  Upload game build</w:t>
      </w:r>
    </w:p>
    <w:p>
      <w:pPr>
        <w:pStyle w:val="ListBullet"/>
      </w:pPr>
      <w:r>
        <w:rPr>
          <w:sz w:val="20"/>
        </w:rPr>
        <w:t>☐  Game auto-distributed to 7,500+ publisher sites</w:t>
      </w:r>
    </w:p>
    <w:p>
      <w:pPr>
        <w:pStyle w:val="ListBullet"/>
      </w:pPr>
      <w:r>
        <w:rPr>
          <w:sz w:val="20"/>
        </w:rPr>
        <w:t>☐  Track analytics via GD dashboard</w:t>
      </w:r>
    </w:p>
    <w:p>
      <w:pPr>
        <w:pStyle w:val="Heading2"/>
      </w:pPr>
      <w:r>
        <w:rPr>
          <w:color w:val="333333"/>
        </w:rPr>
        <w:t>GameMonetize — Checklist</w:t>
      </w:r>
    </w:p>
    <w:p>
      <w:pPr>
        <w:pStyle w:val="ListBullet"/>
      </w:pPr>
      <w:r>
        <w:rPr>
          <w:sz w:val="20"/>
        </w:rPr>
        <w:t>☐  Register at gamemonetize.com/developers</w:t>
      </w:r>
    </w:p>
    <w:p>
      <w:pPr>
        <w:pStyle w:val="ListBullet"/>
      </w:pPr>
      <w:r>
        <w:rPr>
          <w:sz w:val="20"/>
        </w:rPr>
        <w:t>☐  Integrate GameMonetize SDK (5 min integration)</w:t>
      </w:r>
    </w:p>
    <w:p>
      <w:pPr>
        <w:pStyle w:val="ListBullet"/>
      </w:pPr>
      <w:r>
        <w:rPr>
          <w:sz w:val="20"/>
        </w:rPr>
        <w:t>☐  Upload game (supports HTML5, Construct, Unity WebGL)</w:t>
      </w:r>
    </w:p>
    <w:p>
      <w:pPr>
        <w:pStyle w:val="ListBullet"/>
      </w:pPr>
      <w:r>
        <w:rPr>
          <w:sz w:val="20"/>
        </w:rPr>
        <w:t>☐  Optionally self-publish on own site for 90% total share</w:t>
      </w:r>
    </w:p>
    <w:p>
      <w:pPr>
        <w:pStyle w:val="ListBullet"/>
      </w:pPr>
      <w:r>
        <w:rPr>
          <w:sz w:val="20"/>
        </w:rPr>
        <w:t>☐  Payout via PayPal or USDT (Net 30, $30 min)</w:t>
      </w:r>
    </w:p>
    <w:p>
      <w:pPr>
        <w:pStyle w:val="Heading1"/>
      </w:pPr>
      <w:r>
        <w:rPr>
          <w:color w:val="0D47A1"/>
        </w:rPr>
        <w:t>Tier 3 — Self-Publishing &amp; Indie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SDK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itch.io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 / PWYW / Paid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Game Jolt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Free + ads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Miniplay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 rev share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SilverGames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 rev share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16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WebGamer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Ad-free / iframe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None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333333"/>
        </w:rPr>
        <w:t>itch.io — Checklist</w:t>
      </w:r>
    </w:p>
    <w:p>
      <w:pPr>
        <w:pStyle w:val="ListBullet"/>
      </w:pPr>
      <w:r>
        <w:rPr>
          <w:sz w:val="20"/>
        </w:rPr>
        <w:t>☐  Create itch.io developer account</w:t>
      </w:r>
    </w:p>
    <w:p>
      <w:pPr>
        <w:pStyle w:val="ListBullet"/>
      </w:pPr>
      <w:r>
        <w:rPr>
          <w:sz w:val="20"/>
        </w:rPr>
        <w:t>☐  Upload WebGL build as ZIP (index.html at root)</w:t>
      </w:r>
    </w:p>
    <w:p>
      <w:pPr>
        <w:pStyle w:val="ListBullet"/>
      </w:pPr>
      <w:r>
        <w:rPr>
          <w:sz w:val="20"/>
        </w:rPr>
        <w:t>☐  Configure embed settings (viewport size, fullscreen)</w:t>
      </w:r>
    </w:p>
    <w:p>
      <w:pPr>
        <w:pStyle w:val="ListBullet"/>
      </w:pPr>
      <w:r>
        <w:rPr>
          <w:sz w:val="20"/>
        </w:rPr>
        <w:t>☐  Set pricing (free / PWYW / paid)</w:t>
      </w:r>
    </w:p>
    <w:p>
      <w:pPr>
        <w:pStyle w:val="ListBullet"/>
      </w:pPr>
      <w:r>
        <w:rPr>
          <w:sz w:val="20"/>
        </w:rPr>
        <w:t>☐  Write game page (description, screenshots, GIFs)</w:t>
      </w:r>
    </w:p>
    <w:p>
      <w:pPr>
        <w:pStyle w:val="ListBullet"/>
      </w:pPr>
      <w:r>
        <w:rPr>
          <w:sz w:val="20"/>
        </w:rPr>
        <w:t>☐  Tag appropriately for discovery (quiz, trivia, webgl)</w:t>
      </w:r>
    </w:p>
    <w:p>
      <w:pPr>
        <w:pStyle w:val="ListBullet"/>
      </w:pPr>
      <w:r>
        <w:rPr>
          <w:sz w:val="20"/>
        </w:rPr>
        <w:t>☐  Join relevant game jams for visibility</w:t>
      </w:r>
    </w:p>
    <w:p>
      <w:pPr>
        <w:pStyle w:val="Heading2"/>
      </w:pPr>
      <w:r>
        <w:rPr>
          <w:color w:val="333333"/>
        </w:rPr>
        <w:t>Game Jolt — Checklist</w:t>
      </w:r>
    </w:p>
    <w:p>
      <w:pPr>
        <w:pStyle w:val="ListBullet"/>
      </w:pPr>
      <w:r>
        <w:rPr>
          <w:sz w:val="20"/>
        </w:rPr>
        <w:t>☐  Create Game Jolt developer account</w:t>
      </w:r>
    </w:p>
    <w:p>
      <w:pPr>
        <w:pStyle w:val="ListBullet"/>
      </w:pPr>
      <w:r>
        <w:rPr>
          <w:sz w:val="20"/>
        </w:rPr>
        <w:t>☐  Upload HTML5 build</w:t>
      </w:r>
    </w:p>
    <w:p>
      <w:pPr>
        <w:pStyle w:val="ListBullet"/>
      </w:pPr>
      <w:r>
        <w:rPr>
          <w:sz w:val="20"/>
        </w:rPr>
        <w:t>☐  Write game description and add screenshots</w:t>
      </w:r>
    </w:p>
    <w:p>
      <w:pPr>
        <w:pStyle w:val="ListBullet"/>
      </w:pPr>
      <w:r>
        <w:rPr>
          <w:sz w:val="20"/>
        </w:rPr>
        <w:t>☐  Engage with community features (followers, comments)</w:t>
      </w:r>
    </w:p>
    <w:p>
      <w:pPr>
        <w:pStyle w:val="Heading1"/>
      </w:pPr>
      <w:r>
        <w:rPr>
          <w:color w:val="0D47A1"/>
        </w:rPr>
        <w:t>Tier 4 — Social &amp; Messaging Platforms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Users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Revenue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SDK</w:t>
            </w:r>
          </w:p>
        </w:tc>
        <w:tc>
          <w:tcPr>
            <w:tcW w:type="dxa" w:w="144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Telegram Mini Apps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900M+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IAP + 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Bot API + Mini Apps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Discord Activities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IAP + Subs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Embedded App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Facebook Instant Games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2B+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Ads + IAP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FB Instant Games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P1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20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LINE Games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200M+ (Asia)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LINE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21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WeChat Mini Games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1.3B+ (China)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IAP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WeChat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22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Snapchat Games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400M+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Snap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440"/>
          </w:tcPr>
          <w:p>
            <w:r>
              <w:rPr>
                <w:sz w:val="18"/>
              </w:rPr>
              <w:t>23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VK Games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100M+ (CIS)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Ads + IAP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VK Bridge SDK</w:t>
            </w:r>
          </w:p>
        </w:tc>
        <w:tc>
          <w:tcPr>
            <w:tcW w:type="dxa" w:w="144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333333"/>
        </w:rPr>
        <w:t>Telegram Mini Apps — Checklist</w:t>
      </w:r>
    </w:p>
    <w:p>
      <w:pPr>
        <w:pStyle w:val="ListBullet"/>
      </w:pPr>
      <w:r>
        <w:rPr>
          <w:sz w:val="20"/>
        </w:rPr>
        <w:t>☐  Create Telegram Bot via @BotFather</w:t>
      </w:r>
    </w:p>
    <w:p>
      <w:pPr>
        <w:pStyle w:val="ListBullet"/>
      </w:pPr>
      <w:r>
        <w:rPr>
          <w:sz w:val="20"/>
        </w:rPr>
        <w:t>☐  Set up Mini App (Web App) URL pointing to your WebGL build</w:t>
      </w:r>
    </w:p>
    <w:p>
      <w:pPr>
        <w:pStyle w:val="ListBullet"/>
      </w:pPr>
      <w:r>
        <w:rPr>
          <w:sz w:val="20"/>
        </w:rPr>
        <w:t>☐  Integrate Telegram Mini Apps SDK (auth, payments, sharing)</w:t>
      </w:r>
    </w:p>
    <w:p>
      <w:pPr>
        <w:pStyle w:val="ListBullet"/>
      </w:pPr>
      <w:r>
        <w:rPr>
          <w:sz w:val="20"/>
        </w:rPr>
        <w:t>☐  Add high score / leaderboard via Bot Gaming API</w:t>
      </w:r>
    </w:p>
    <w:p>
      <w:pPr>
        <w:pStyle w:val="ListBullet"/>
      </w:pPr>
      <w:r>
        <w:rPr>
          <w:sz w:val="20"/>
        </w:rPr>
        <w:t>☐  Enable full-screen mode for immersive gameplay</w:t>
      </w:r>
    </w:p>
    <w:p>
      <w:pPr>
        <w:pStyle w:val="ListBullet"/>
      </w:pPr>
      <w:r>
        <w:rPr>
          <w:sz w:val="20"/>
        </w:rPr>
        <w:t>☐  Test viral sharing (forward game to chats / groups)</w:t>
      </w:r>
    </w:p>
    <w:p>
      <w:pPr>
        <w:pStyle w:val="ListBullet"/>
      </w:pPr>
      <w:r>
        <w:rPr>
          <w:sz w:val="20"/>
        </w:rPr>
        <w:t>☐  Submit to Telegram Mini App catalog</w:t>
      </w:r>
    </w:p>
    <w:p>
      <w:pPr>
        <w:pStyle w:val="ListBullet"/>
      </w:pPr>
      <w:r>
        <w:rPr>
          <w:sz w:val="20"/>
        </w:rPr>
        <w:t>☐  Consider TON token integration for rewards (Tier 7)</w:t>
      </w:r>
    </w:p>
    <w:p>
      <w:pPr>
        <w:pStyle w:val="Heading2"/>
      </w:pPr>
      <w:r>
        <w:rPr>
          <w:color w:val="333333"/>
        </w:rPr>
        <w:t>Discord Activities — Checklist</w:t>
      </w:r>
    </w:p>
    <w:p>
      <w:pPr>
        <w:pStyle w:val="ListBullet"/>
      </w:pPr>
      <w:r>
        <w:rPr>
          <w:sz w:val="20"/>
        </w:rPr>
        <w:t>☐  Register Discord application at discord.com/developers</w:t>
      </w:r>
    </w:p>
    <w:p>
      <w:pPr>
        <w:pStyle w:val="ListBullet"/>
      </w:pPr>
      <w:r>
        <w:rPr>
          <w:sz w:val="20"/>
        </w:rPr>
        <w:t>☐  Integrate Discord Embedded App SDK</w:t>
      </w:r>
    </w:p>
    <w:p>
      <w:pPr>
        <w:pStyle w:val="ListBullet"/>
      </w:pPr>
      <w:r>
        <w:rPr>
          <w:sz w:val="20"/>
        </w:rPr>
        <w:t>☐  Configure activity for voice channel play</w:t>
      </w:r>
    </w:p>
    <w:p>
      <w:pPr>
        <w:pStyle w:val="ListBullet"/>
      </w:pPr>
      <w:r>
        <w:rPr>
          <w:sz w:val="20"/>
        </w:rPr>
        <w:t>☐  Set up IAP / subscriptions if applicable</w:t>
      </w:r>
    </w:p>
    <w:p>
      <w:pPr>
        <w:pStyle w:val="ListBullet"/>
      </w:pPr>
      <w:r>
        <w:rPr>
          <w:sz w:val="20"/>
        </w:rPr>
        <w:t>☐  Test multiplayer in voice channels</w:t>
      </w:r>
    </w:p>
    <w:p>
      <w:pPr>
        <w:pStyle w:val="ListBullet"/>
      </w:pPr>
      <w:r>
        <w:rPr>
          <w:sz w:val="20"/>
        </w:rPr>
        <w:t>☐  Submit for review</w:t>
      </w:r>
    </w:p>
    <w:p>
      <w:pPr>
        <w:pStyle w:val="Heading2"/>
      </w:pPr>
      <w:r>
        <w:rPr>
          <w:color w:val="333333"/>
        </w:rPr>
        <w:t>Facebook Instant Games — Checklist</w:t>
      </w:r>
    </w:p>
    <w:p>
      <w:pPr>
        <w:pStyle w:val="ListBullet"/>
      </w:pPr>
      <w:r>
        <w:rPr>
          <w:sz w:val="20"/>
        </w:rPr>
        <w:t>☐  Create Facebook App at developers.facebook.com</w:t>
      </w:r>
    </w:p>
    <w:p>
      <w:pPr>
        <w:pStyle w:val="ListBullet"/>
      </w:pPr>
      <w:r>
        <w:rPr>
          <w:sz w:val="20"/>
        </w:rPr>
        <w:t>☐  Integrate FB Instant Games SDK (ads, social, payments)</w:t>
      </w:r>
    </w:p>
    <w:p>
      <w:pPr>
        <w:pStyle w:val="ListBullet"/>
      </w:pPr>
      <w:r>
        <w:rPr>
          <w:sz w:val="20"/>
        </w:rPr>
        <w:t>☐  Upload WebGL build via App Dashboard</w:t>
      </w:r>
    </w:p>
    <w:p>
      <w:pPr>
        <w:pStyle w:val="ListBullet"/>
      </w:pPr>
      <w:r>
        <w:rPr>
          <w:sz w:val="20"/>
        </w:rPr>
        <w:t>☐  Configure Messenger bot for game discovery</w:t>
      </w:r>
    </w:p>
    <w:p>
      <w:pPr>
        <w:pStyle w:val="ListBullet"/>
      </w:pPr>
      <w:r>
        <w:rPr>
          <w:sz w:val="20"/>
        </w:rPr>
        <w:t>☐  Test social features (challenges, leaderboards, sharing)</w:t>
      </w:r>
    </w:p>
    <w:p>
      <w:pPr>
        <w:pStyle w:val="ListBullet"/>
      </w:pPr>
      <w:r>
        <w:rPr>
          <w:sz w:val="20"/>
        </w:rPr>
        <w:t>☐  Submit for review</w:t>
      </w:r>
    </w:p>
    <w:p>
      <w:pPr>
        <w:pStyle w:val="Heading1"/>
      </w:pPr>
      <w:r>
        <w:rPr>
          <w:color w:val="E65100"/>
        </w:rPr>
        <w:t>Tier 5 — App Stores (PWA / TWA Wrapping)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Reach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Method</w:t>
            </w:r>
          </w:p>
        </w:tc>
        <w:tc>
          <w:tcPr>
            <w:tcW w:type="dxa" w:w="1728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Google Play 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2B+ Android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Trusted Web Activity (TWA)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Microsoft 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1B+ Windows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Progressive Web App (PWA)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26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Samsung Galaxy 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Samsung devices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PWA / TWA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27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Amazon Appstore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Fire devices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Hosted Web App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333333"/>
        </w:rPr>
        <w:t>Google Play Store (TWA) — Checklist</w:t>
      </w:r>
    </w:p>
    <w:p>
      <w:pPr>
        <w:pStyle w:val="ListBullet"/>
      </w:pPr>
      <w:r>
        <w:rPr>
          <w:sz w:val="20"/>
        </w:rPr>
        <w:t>☐  Set up TWA using Bubblewrap or PWABuilder</w:t>
      </w:r>
    </w:p>
    <w:p>
      <w:pPr>
        <w:pStyle w:val="ListBullet"/>
      </w:pPr>
      <w:r>
        <w:rPr>
          <w:sz w:val="20"/>
        </w:rPr>
        <w:t>☐  Generate signed APK/AAB from your WebGL URL</w:t>
      </w:r>
    </w:p>
    <w:p>
      <w:pPr>
        <w:pStyle w:val="ListBullet"/>
      </w:pPr>
      <w:r>
        <w:rPr>
          <w:sz w:val="20"/>
        </w:rPr>
        <w:t>☐  Create Google Play Developer account ($25 one-time)</w:t>
      </w:r>
    </w:p>
    <w:p>
      <w:pPr>
        <w:pStyle w:val="ListBullet"/>
      </w:pPr>
      <w:r>
        <w:rPr>
          <w:sz w:val="20"/>
        </w:rPr>
        <w:t>☐  Prepare store listing (screenshots, description, icon)</w:t>
      </w:r>
    </w:p>
    <w:p>
      <w:pPr>
        <w:pStyle w:val="ListBullet"/>
      </w:pPr>
      <w:r>
        <w:rPr>
          <w:sz w:val="20"/>
        </w:rPr>
        <w:t>☐  Upload AAB and submit for review</w:t>
      </w:r>
    </w:p>
    <w:p>
      <w:pPr>
        <w:pStyle w:val="ListBullet"/>
      </w:pPr>
      <w:r>
        <w:rPr>
          <w:sz w:val="20"/>
        </w:rPr>
        <w:t>☐  Ensure Digital Asset Links for TWA verification</w:t>
      </w:r>
    </w:p>
    <w:p>
      <w:pPr>
        <w:pStyle w:val="Heading2"/>
      </w:pPr>
      <w:r>
        <w:rPr>
          <w:color w:val="333333"/>
        </w:rPr>
        <w:t>Microsoft Store (PWA) — Checklist</w:t>
      </w:r>
    </w:p>
    <w:p>
      <w:pPr>
        <w:pStyle w:val="ListBullet"/>
      </w:pPr>
      <w:r>
        <w:rPr>
          <w:sz w:val="20"/>
        </w:rPr>
        <w:t>☐  Add PWA manifest (manifest.json) to your WebGL game</w:t>
      </w:r>
    </w:p>
    <w:p>
      <w:pPr>
        <w:pStyle w:val="ListBullet"/>
      </w:pPr>
      <w:r>
        <w:rPr>
          <w:sz w:val="20"/>
        </w:rPr>
        <w:t>☐  Register Microsoft Partner Center account</w:t>
      </w:r>
    </w:p>
    <w:p>
      <w:pPr>
        <w:pStyle w:val="ListBullet"/>
      </w:pPr>
      <w:r>
        <w:rPr>
          <w:sz w:val="20"/>
        </w:rPr>
        <w:t>☐  Submit PWA URL or upload MSIX package</w:t>
      </w:r>
    </w:p>
    <w:p>
      <w:pPr>
        <w:pStyle w:val="ListBullet"/>
      </w:pPr>
      <w:r>
        <w:rPr>
          <w:sz w:val="20"/>
        </w:rPr>
        <w:t>☐  Prepare store listing assets</w:t>
      </w:r>
    </w:p>
    <w:p>
      <w:pPr>
        <w:pStyle w:val="Heading1"/>
      </w:pPr>
      <w:r>
        <w:rPr>
          <w:color w:val="E65100"/>
        </w:rPr>
        <w:t>Tier 6 — Gaming-Specific Platforms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Now.gg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Cloud gaming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29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iogames.space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.io game 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Lagged.com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Casual 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Kizi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Family-friendly 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Friv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Massive casual portal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PlayOnRay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 rev share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Zihit.com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 tools + analytics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333333"/>
        </w:rPr>
        <w:t>Checklist (All Tier 6)</w:t>
      </w:r>
    </w:p>
    <w:p>
      <w:pPr>
        <w:pStyle w:val="ListBullet"/>
      </w:pPr>
      <w:r>
        <w:rPr>
          <w:sz w:val="20"/>
        </w:rPr>
        <w:t>☐  Register developer accounts on target portals</w:t>
      </w:r>
    </w:p>
    <w:p>
      <w:pPr>
        <w:pStyle w:val="ListBullet"/>
      </w:pPr>
      <w:r>
        <w:rPr>
          <w:sz w:val="20"/>
        </w:rPr>
        <w:t>☐  Upload WebGL build (ZIP or iframe URL)</w:t>
      </w:r>
    </w:p>
    <w:p>
      <w:pPr>
        <w:pStyle w:val="ListBullet"/>
      </w:pPr>
      <w:r>
        <w:rPr>
          <w:sz w:val="20"/>
        </w:rPr>
        <w:t>☐  Prepare thumbnail, screenshots, description</w:t>
      </w:r>
    </w:p>
    <w:p>
      <w:pPr>
        <w:pStyle w:val="ListBullet"/>
      </w:pPr>
      <w:r>
        <w:rPr>
          <w:sz w:val="20"/>
        </w:rPr>
        <w:t>☐  Optimize for mobile browsers (touch input, responsive)</w:t>
      </w:r>
    </w:p>
    <w:p>
      <w:pPr>
        <w:pStyle w:val="ListBullet"/>
      </w:pPr>
      <w:r>
        <w:rPr>
          <w:sz w:val="20"/>
        </w:rPr>
        <w:t>☐  Submit for review where applicable</w:t>
      </w:r>
    </w:p>
    <w:p>
      <w:pPr>
        <w:pStyle w:val="Heading1"/>
      </w:pPr>
      <w:r>
        <w:rPr>
          <w:color w:val="6A1B9A"/>
        </w:rPr>
        <w:t>Tier 7 — Web3 / Crypto Platforms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TON (Telegram Open Network)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rewards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Gala Games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+ NFT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Immutable 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NFT assets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333333"/>
        </w:rPr>
        <w:t>TON / Telegram Crypto — Checklist</w:t>
      </w:r>
    </w:p>
    <w:p>
      <w:pPr>
        <w:pStyle w:val="ListBullet"/>
      </w:pPr>
      <w:r>
        <w:rPr>
          <w:sz w:val="20"/>
        </w:rPr>
        <w:t>☐  Integrate TON Connect SDK for wallet linking</w:t>
      </w:r>
    </w:p>
    <w:p>
      <w:pPr>
        <w:pStyle w:val="ListBullet"/>
      </w:pPr>
      <w:r>
        <w:rPr>
          <w:sz w:val="20"/>
        </w:rPr>
        <w:t>☐  Design token reward mechanics for quiz completion</w:t>
      </w:r>
    </w:p>
    <w:p>
      <w:pPr>
        <w:pStyle w:val="ListBullet"/>
      </w:pPr>
      <w:r>
        <w:rPr>
          <w:sz w:val="20"/>
        </w:rPr>
        <w:t>☐  Set up smart contract for reward distribution</w:t>
      </w:r>
    </w:p>
    <w:p>
      <w:pPr>
        <w:pStyle w:val="ListBullet"/>
      </w:pPr>
      <w:r>
        <w:rPr>
          <w:sz w:val="20"/>
        </w:rPr>
        <w:t>☐  Test on Telegram with TON testnet</w:t>
      </w:r>
    </w:p>
    <w:p>
      <w:pPr>
        <w:pStyle w:val="ListBullet"/>
      </w:pPr>
      <w:r>
        <w:rPr>
          <w:sz w:val="20"/>
        </w:rPr>
        <w:t>☐  Launch on TON mainnet</w:t>
      </w:r>
    </w:p>
    <w:p>
      <w:pPr>
        <w:pStyle w:val="Heading1"/>
      </w:pPr>
      <w:r>
        <w:rPr>
          <w:color w:val="6A1B9A"/>
        </w:rPr>
        <w:t>Tier 8 — Embedding &amp; White-Label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Model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Website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Direct / Ads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News / Media Sites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License fee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Education Portals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Free / Licensed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Corporate Training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License / SaaS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</w:tr>
    </w:tbl>
    <w:p/>
    <w:p>
      <w:pPr>
        <w:pStyle w:val="Heading2"/>
      </w:pPr>
      <w:r>
        <w:rPr>
          <w:color w:val="333333"/>
        </w:rPr>
        <w:t>Own Website — Checklist</w:t>
      </w:r>
    </w:p>
    <w:p>
      <w:pPr>
        <w:pStyle w:val="ListBullet"/>
      </w:pPr>
      <w:r>
        <w:rPr>
          <w:sz w:val="20"/>
        </w:rPr>
        <w:t>☐  Deploy WebGL build to your domain (e.g. play.intelliversex.com)</w:t>
      </w:r>
    </w:p>
    <w:p>
      <w:pPr>
        <w:pStyle w:val="ListBullet"/>
      </w:pPr>
      <w:r>
        <w:rPr>
          <w:sz w:val="20"/>
        </w:rPr>
        <w:t>☐  Add AdSense / ad network for monetization</w:t>
      </w:r>
    </w:p>
    <w:p>
      <w:pPr>
        <w:pStyle w:val="ListBullet"/>
      </w:pPr>
      <w:r>
        <w:rPr>
          <w:sz w:val="20"/>
        </w:rPr>
        <w:t>☐  Set up analytics (GA4, Mixpanel)</w:t>
      </w:r>
    </w:p>
    <w:p>
      <w:pPr>
        <w:pStyle w:val="ListBullet"/>
      </w:pPr>
      <w:r>
        <w:rPr>
          <w:sz w:val="20"/>
        </w:rPr>
        <w:t>☐  SEO optimize game page</w:t>
      </w:r>
    </w:p>
    <w:p>
      <w:pPr>
        <w:pStyle w:val="ListBullet"/>
      </w:pPr>
      <w:r>
        <w:rPr>
          <w:sz w:val="20"/>
        </w:rPr>
        <w:t>☐  Add social sharing buttons</w:t>
      </w:r>
    </w:p>
    <w:p>
      <w:pPr>
        <w:pStyle w:val="ListBullet"/>
      </w:pPr>
      <w:r>
        <w:rPr>
          <w:sz w:val="20"/>
        </w:rPr>
        <w:t>☐  Implement HTTPS and proper CORS headers</w:t>
      </w:r>
    </w:p>
    <w:p>
      <w:pPr>
        <w:pStyle w:val="Heading2"/>
      </w:pPr>
      <w:r>
        <w:rPr>
          <w:color w:val="333333"/>
        </w:rPr>
        <w:t>Education / Corporate — Checklist</w:t>
      </w:r>
    </w:p>
    <w:p>
      <w:pPr>
        <w:pStyle w:val="ListBullet"/>
      </w:pPr>
      <w:r>
        <w:rPr>
          <w:sz w:val="20"/>
        </w:rPr>
        <w:t>☐  Prepare white-label version (removable branding)</w:t>
      </w:r>
    </w:p>
    <w:p>
      <w:pPr>
        <w:pStyle w:val="ListBullet"/>
      </w:pPr>
      <w:r>
        <w:rPr>
          <w:sz w:val="20"/>
        </w:rPr>
        <w:t>☐  Create licensing terms and pricing</w:t>
      </w:r>
    </w:p>
    <w:p>
      <w:pPr>
        <w:pStyle w:val="ListBullet"/>
      </w:pPr>
      <w:r>
        <w:rPr>
          <w:sz w:val="20"/>
        </w:rPr>
        <w:t>☐  Reach out to education portals (Coolmath, ABCya, PBS Kids)</w:t>
      </w:r>
    </w:p>
    <w:p>
      <w:pPr>
        <w:pStyle w:val="ListBullet"/>
      </w:pPr>
      <w:r>
        <w:rPr>
          <w:sz w:val="20"/>
        </w:rPr>
        <w:t>☐  Prepare corporate demo for L&amp;D departments</w:t>
      </w:r>
    </w:p>
    <w:p>
      <w:r>
        <w:br w:type="page"/>
      </w:r>
    </w:p>
    <w:p>
      <w:pPr>
        <w:pStyle w:val="Heading1"/>
      </w:pPr>
      <w:r>
        <w:rPr>
          <w:color w:val="333333"/>
        </w:rPr>
        <w:t>Release Priority Order — Quiz Game</w:t>
      </w:r>
    </w:p>
    <w:p>
      <w:r>
        <w:rPr>
          <w:i/>
        </w:rPr>
        <w:t>Recommended order based on effort-to-impact ratio for a quiz game: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  <w:sz w:val="18"/>
              </w:rPr>
              <w:t>Priority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Platform</w:t>
            </w:r>
          </w:p>
        </w:tc>
        <w:tc>
          <w:tcPr>
            <w:tcW w:type="dxa" w:w="2160"/>
          </w:tcPr>
          <w:p>
            <w:r>
              <w:rPr>
                <w:b/>
                <w:sz w:val="18"/>
              </w:rPr>
              <w:t>Why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Own Website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Full control, best margins, immediate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itch.io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Instant publish, build community, free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CrazyGames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High traffic, great SDK, 70% rev share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Poki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Largest portal, curated quality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Telegram Mini Apps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Viral sharing, 900M users, quiz games thrive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GameDistribution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One upload → 7,500+ publishers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Discord Activities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 play in voice channels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Facebook Instant Games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Social viral loop, quiz games do well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Newgrounds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Indie-friendly, no SDK overhead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Game Jolt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Community-driven, game jams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24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Google Play (TWA)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Wrap as Android app, mobile reach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Microsoft Store (PWA)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Windows store listing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GameMonetize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Additional publisher network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Y8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Established audience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35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TON Crypto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Token rewards for quiz participation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PlayOnRay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80% rev share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39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News / Media Sites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Licensing revenue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40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Education Portals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Quiz games fit perfectly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5-7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Kongregate / Addicting / Armor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Secondary portals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10-11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GamePix / Softgames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Additional networks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20-23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LINE / WeChat / Snap / VK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Regional expansion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26-27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Samsung / Amazon Store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Device-specific stores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14-16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Miniplay / Silver / WebGamer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Niche portals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36-37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Gala / Immutable X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Web3 gaming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P3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41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Corporate Training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Enterprise licensing</w:t>
            </w:r>
          </w:p>
        </w:tc>
      </w:tr>
    </w:tbl>
    <w:p/>
    <w:p/>
    <w:p>
      <w:pPr>
        <w:jc w:val="center"/>
      </w:pPr>
      <w:r>
        <w:rPr>
          <w:i/>
          <w:color w:val="999999"/>
          <w:sz w:val="18"/>
        </w:rPr>
        <w:t>Generated March 2026 — IntelliVerseX SDK Engineering Team  •  41 Platforms Total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